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eastAsia="Calibri"/>
          <w:b/>
          <w:color w:val="0B2545"/>
          <w:sz w:val="44"/>
        </w:rPr>
        <w:t>Panduan Presentasi Movie Catalogue dan Showtime Feature</w:t>
      </w:r>
    </w:p>
    <w:p>
      <w:r>
        <w:rPr>
          <w:i/>
          <w:color w:val="555555"/>
        </w:rPr>
        <w:t>Cinema Booking System Challenge | Fokus presentasi fitur movie catalogue, showtime, dan seat selection</w:t>
      </w:r>
    </w:p>
    <w:p>
      <w:r>
        <w:rPr>
          <w:b/>
        </w:rPr>
        <w:t>Tujuan dokumen: membantu menjelaskan fitur secara runtut, sesuai requirement, dan mudah dipakai saat demo.</w:t>
      </w:r>
    </w:p>
    <w:p>
      <w:pPr>
        <w:pStyle w:val="Heading1"/>
      </w:pPr>
      <w:r>
        <w:t>1. Pembukaan Presentasi</w:t>
      </w:r>
    </w:p>
    <w:p>
      <w:r>
        <w:t>Mulai dengan menjelaskan bahwa bagian ini berfokus pada alur pengguna sebelum pembayaran: pengguna melihat katalog film, membuka detail film, memilih jadwal tayang, memilih kursi, lalu membawa data showtime dan kursi ke proses booking.</w:t>
      </w:r>
    </w:p>
    <w:p>
      <w:r>
        <w:t>Kalimat pembuka yang bisa digunakan:</w:t>
      </w:r>
    </w:p>
    <w:p>
      <w:r>
        <w:t>Dalam challenge ini, bagian yang saya jelaskan adalah Movie Catalogue dan Showtime Feature. Movie Catalogue bertugas menampilkan daftar film yang bisa dicari, difilter, dan dibuka detailnya. Setelah itu, Showtime Feature menghubungkan film dengan jadwal tayang, studio, harga tiket, serta pemilihan kursi sebelum booking dikonfirmasi.</w:t>
      </w:r>
    </w:p>
    <w:p>
      <w:pPr>
        <w:pStyle w:val="Heading1"/>
      </w:pPr>
      <w:r>
        <w:t>2. Batas Scope yang Saya Presentasikan</w:t>
      </w:r>
    </w:p>
    <w:p>
      <w:pPr>
        <w:pStyle w:val="ListBullet"/>
      </w:pPr>
      <w:r>
        <w:t>Movie Catalogue: daftar film, pencarian, filter genre/status, sorting, pagination, detail film, poster, deskripsi, dan trailer.</w:t>
      </w:r>
    </w:p>
    <w:p>
      <w:pPr>
        <w:pStyle w:val="ListBullet"/>
      </w:pPr>
      <w:r>
        <w:t>Showtime Feature: daftar jadwal per film, detail jadwal, studio, harga, seat map, status kursi, dan ringkasan booking.</w:t>
      </w:r>
    </w:p>
    <w:p>
      <w:pPr>
        <w:pStyle w:val="ListBullet"/>
      </w:pPr>
      <w:r>
        <w:t>Integrasi ke Booking System: fitur saya menyiapkan showtimeId dan seat selection; validasi akhir booking tetap dilakukan oleh backend booking.</w:t>
      </w:r>
    </w:p>
    <w:p>
      <w:pPr>
        <w:pStyle w:val="ListBullet"/>
      </w:pPr>
      <w:r>
        <w:t>Integrasi ke Admin: admin dapat mengelola movie dan showtime melalui endpoint CRUD yang dilindungi role admin.</w:t>
      </w:r>
    </w:p>
    <w:p>
      <w:pPr>
        <w:pStyle w:val="Heading1"/>
      </w:pPr>
      <w:r>
        <w:t>3. Kesesuaian dengan Requirement</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F2F4F7"/>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color w:val="1F4D78"/>
                <w:sz w:val="20"/>
              </w:rPr>
              <w:t>Requirement</w:t>
            </w:r>
          </w:p>
        </w:tc>
        <w:tc>
          <w:tcPr>
            <w:tcW w:type="dxa" w:w="3384"/>
            <w:shd w:fill="F2F4F7"/>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color w:val="1F4D78"/>
                <w:sz w:val="20"/>
              </w:rPr>
              <w:t>Implementasi di Sistem</w:t>
            </w:r>
          </w:p>
        </w:tc>
        <w:tc>
          <w:tcPr>
            <w:tcW w:type="dxa" w:w="3384"/>
            <w:shd w:fill="F2F4F7"/>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color w:val="1F4D78"/>
                <w:sz w:val="20"/>
              </w:rPr>
              <w:t>Yang Dijelaskan Saat Presentasi</w:t>
            </w:r>
          </w:p>
        </w:tc>
      </w:tr>
      <w:tr>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Client-server architecture</w:t>
            </w:r>
          </w:p>
        </w:tc>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React frontend mengambil data dari Express API.</w:t>
            </w:r>
          </w:p>
        </w:tc>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Tekankan bahwa frontend tidak menyimpan data utama secara hardcoded, tetapi memanggil API backend.</w:t>
            </w:r>
          </w:p>
        </w:tc>
      </w:tr>
      <w:tr>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Movie search/filter/pagination</w:t>
            </w:r>
          </w:p>
        </w:tc>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GET /api/movies mendukung search, genre, status, sort, page, dan limit.</w:t>
            </w:r>
          </w:p>
        </w:tc>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Tunjukkan search bar, genre dropdown, status, sorting, dan hasil movie list.</w:t>
            </w:r>
          </w:p>
        </w:tc>
      </w:tr>
      <w:tr>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Movie detail</w:t>
            </w:r>
          </w:p>
        </w:tc>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GET /api/movies/:idOrSlug dipakai untuk membuka detail film langsung dari URL.</w:t>
            </w:r>
          </w:p>
        </w:tc>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Klik card film, lalu jelaskan detail film berisi poster, genre, durasi, rating, harga, deskripsi, dan trailer.</w:t>
            </w:r>
          </w:p>
        </w:tc>
      </w:tr>
      <w:tr>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Showtime list per movie</w:t>
            </w:r>
          </w:p>
        </w:tc>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GET /api/movies/:movieId/showtimes dan GET /api/showtimes menampilkan jadwal berdasarkan film.</w:t>
            </w:r>
          </w:p>
        </w:tc>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Setelah memilih film, user dapat melihat jadwal tayang yang tersedia.</w:t>
            </w:r>
          </w:p>
        </w:tc>
      </w:tr>
      <w:tr>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Seat availability</w:t>
            </w:r>
          </w:p>
        </w:tc>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GET /api/showtimes/:id/seats mengambil kursi booked dan available terbaru.</w:t>
            </w:r>
          </w:p>
        </w:tc>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Tunjukkan kursi available, selected, dan booked di seat map.</w:t>
            </w:r>
          </w:p>
        </w:tc>
      </w:tr>
      <w:tr>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Admin CRUD movie/showtime</w:t>
            </w:r>
          </w:p>
        </w:tc>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POST/PUT/DELETE movie dan showtime dilindungi authenticate + requireAdmin.</w:t>
            </w:r>
          </w:p>
        </w:tc>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Jelaskan bahwa perubahan data katalog dan jadwal hanya boleh dilakukan admin.</w:t>
            </w:r>
          </w:p>
        </w:tc>
      </w:tr>
      <w:tr>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Booking conflict prevention</w:t>
            </w:r>
          </w:p>
        </w:tc>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Booking backend melakukan atomic reservation dan mengembalikan 409 unavailableSeats jika kursi sudah diambil.</w:t>
            </w:r>
          </w:p>
        </w:tc>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Tekankan bahwa showtime feature mendukung integritas kursi, tetapi final lock dilakukan saat booking.</w:t>
            </w:r>
          </w:p>
        </w:tc>
      </w:tr>
    </w:tbl>
    <w:p/>
    <w:p>
      <w:pPr>
        <w:pStyle w:val="Heading1"/>
      </w:pPr>
      <w:r>
        <w:t>4. Movie Catalogue Feature</w:t>
      </w:r>
    </w:p>
    <w:p>
      <w:pPr>
        <w:pStyle w:val="Heading2"/>
      </w:pPr>
      <w:r>
        <w:t>4.1 Tujuan Fitur</w:t>
      </w:r>
    </w:p>
    <w:p>
      <w:r>
        <w:t>Movie Catalogue dibuat agar user bisa melihat film yang tersedia dengan cepat, lalu masuk ke detail film sebelum memilih showtime. Fitur ini menjadi pintu masuk utama sebelum user melakukan booking.</w:t>
      </w:r>
    </w:p>
    <w:p>
      <w:pPr>
        <w:pStyle w:val="Heading2"/>
      </w:pPr>
      <w:r>
        <w:t>4.2 Bagian Frontend</w:t>
      </w:r>
    </w:p>
    <w:p>
      <w:pPr>
        <w:pStyle w:val="ListBullet"/>
      </w:pPr>
      <w:r>
        <w:t>Home page menampilkan movie card sebagai daftar katalog utama.</w:t>
      </w:r>
    </w:p>
    <w:p>
      <w:pPr>
        <w:pStyle w:val="ListBullet"/>
      </w:pPr>
      <w:r>
        <w:t>User bisa mencari film berdasarkan judul atau deskripsi.</w:t>
      </w:r>
    </w:p>
    <w:p>
      <w:pPr>
        <w:pStyle w:val="ListBullet"/>
      </w:pPr>
      <w:r>
        <w:t>User bisa memfilter berdasarkan genre dan status film.</w:t>
      </w:r>
    </w:p>
    <w:p>
      <w:pPr>
        <w:pStyle w:val="ListBullet"/>
      </w:pPr>
      <w:r>
        <w:t>User bisa mengurutkan film berdasarkan featured, newest, rating, atau title.</w:t>
      </w:r>
    </w:p>
    <w:p>
      <w:pPr>
        <w:pStyle w:val="ListBullet"/>
      </w:pPr>
      <w:r>
        <w:t>User bisa membuka detail film dengan klik card, tanpa tombol View Detail atau Book di halaman pertama.</w:t>
      </w:r>
    </w:p>
    <w:p>
      <w:pPr>
        <w:pStyle w:val="ListBullet"/>
      </w:pPr>
      <w:r>
        <w:t>Halaman detail film menampilkan trailer otomatis, poster, metadata film, deskripsi panjang, genre, durasi, rating, dan harga awal tiket.</w:t>
      </w:r>
    </w:p>
    <w:p>
      <w:pPr>
        <w:pStyle w:val="Heading2"/>
      </w:pPr>
      <w:r>
        <w:t>4.3 Bagian Backend</w:t>
      </w:r>
    </w:p>
    <w:p>
      <w:pPr>
        <w:pStyle w:val="ListBullet"/>
      </w:pPr>
      <w:r>
        <w:t>Movie model menyimpan title, shortTitle, slug, poster, description, trailerVideoId, genres, runtime, rating, year, status, releaseDate, dan price.</w:t>
      </w:r>
    </w:p>
    <w:p>
      <w:pPr>
        <w:pStyle w:val="ListBullet"/>
      </w:pPr>
      <w:r>
        <w:t>Movie controller menangani list, search, filter, pagination, detail by id/slug, genre list, create, update, dan delete.</w:t>
      </w:r>
    </w:p>
    <w:p>
      <w:pPr>
        <w:pStyle w:val="ListBullet"/>
      </w:pPr>
      <w:r>
        <w:t>Movie routes menyediakan endpoint public untuk user dan endpoint admin-only untuk pengelolaan data.</w:t>
      </w:r>
    </w:p>
    <w:p>
      <w:pPr>
        <w:pStyle w:val="Heading2"/>
      </w:pPr>
      <w:r>
        <w:t>4.4 Endpoint Movie Catalogue</w:t>
      </w:r>
    </w:p>
    <w:tbl>
      <w:tblPr>
        <w:tblStyle w:val="TableGrid"/>
        <w:tblW w:type="auto" w:w="0"/>
        <w:jc w:val="center"/>
        <w:tblLook w:firstColumn="1" w:firstRow="1" w:lastColumn="0" w:lastRow="0" w:noHBand="0" w:noVBand="1" w:val="04A0"/>
      </w:tblPr>
      <w:tblGrid>
        <w:gridCol w:w="3120"/>
        <w:gridCol w:w="3120"/>
        <w:gridCol w:w="3120"/>
      </w:tblGrid>
      <w:tr>
        <w:tc>
          <w:tcPr>
            <w:tcW w:type="dxa" w:w="1296"/>
            <w:shd w:fill="F2F4F7"/>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color w:val="1F4D78"/>
                <w:sz w:val="20"/>
              </w:rPr>
              <w:t>Method</w:t>
            </w:r>
          </w:p>
        </w:tc>
        <w:tc>
          <w:tcPr>
            <w:tcW w:type="dxa" w:w="3240"/>
            <w:shd w:fill="F2F4F7"/>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color w:val="1F4D78"/>
                <w:sz w:val="20"/>
              </w:rPr>
              <w:t>Endpoint</w:t>
            </w:r>
          </w:p>
        </w:tc>
        <w:tc>
          <w:tcPr>
            <w:tcW w:type="dxa" w:w="4824"/>
            <w:shd w:fill="F2F4F7"/>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color w:val="1F4D78"/>
                <w:sz w:val="20"/>
              </w:rPr>
              <w:t>Fungsi</w:t>
            </w:r>
          </w:p>
        </w:tc>
      </w:tr>
      <w:tr>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GET</w:t>
            </w:r>
          </w:p>
        </w:tc>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/api/movies</w:t>
            </w:r>
          </w:p>
        </w:tc>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Menampilkan daftar film dengan search, filter, sort, dan pagination.</w:t>
            </w:r>
          </w:p>
        </w:tc>
      </w:tr>
      <w:tr>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GET</w:t>
            </w:r>
          </w:p>
        </w:tc>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/api/movies/genres</w:t>
            </w:r>
          </w:p>
        </w:tc>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Mengambil daftar genre untuk dropdown filter.</w:t>
            </w:r>
          </w:p>
        </w:tc>
      </w:tr>
      <w:tr>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GET</w:t>
            </w:r>
          </w:p>
        </w:tc>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/api/movies/:idOrSlug</w:t>
            </w:r>
          </w:p>
        </w:tc>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Mengambil detail satu film untuk halaman detail.</w:t>
            </w:r>
          </w:p>
        </w:tc>
      </w:tr>
      <w:tr>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POST</w:t>
            </w:r>
          </w:p>
        </w:tc>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/api/movies</w:t>
            </w:r>
          </w:p>
        </w:tc>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Admin membuat data film baru.</w:t>
            </w:r>
          </w:p>
        </w:tc>
      </w:tr>
      <w:tr>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PUT</w:t>
            </w:r>
          </w:p>
        </w:tc>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/api/movies/:idOrSlug</w:t>
            </w:r>
          </w:p>
        </w:tc>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Admin memperbarui data film.</w:t>
            </w:r>
          </w:p>
        </w:tc>
      </w:tr>
      <w:tr>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DELETE</w:t>
            </w:r>
          </w:p>
        </w:tc>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/api/movies/:idOrSlug</w:t>
            </w:r>
          </w:p>
        </w:tc>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Admin menghapus film jika tidak masih dipakai showtime.</w:t>
            </w:r>
          </w:p>
        </w:tc>
      </w:tr>
    </w:tbl>
    <w:p/>
    <w:p>
      <w:pPr>
        <w:pStyle w:val="Heading2"/>
      </w:pPr>
      <w:r>
        <w:t>4.5 Alur Demo Movie Catalogue</w:t>
      </w:r>
    </w:p>
    <w:p>
      <w:pPr>
        <w:pStyle w:val="ListNumber"/>
      </w:pPr>
      <w:r>
        <w:t>Buka halaman utama aplikasi.</w:t>
      </w:r>
    </w:p>
    <w:p>
      <w:pPr>
        <w:pStyle w:val="ListNumber"/>
      </w:pPr>
      <w:r>
        <w:t>Tunjukkan daftar movie card yang berasal dari MongoDB melalui API.</w:t>
      </w:r>
    </w:p>
    <w:p>
      <w:pPr>
        <w:pStyle w:val="ListNumber"/>
      </w:pPr>
      <w:r>
        <w:t>Coba search salah satu judul, misalnya The Nun atau Arrival.</w:t>
      </w:r>
    </w:p>
    <w:p>
      <w:pPr>
        <w:pStyle w:val="ListNumber"/>
      </w:pPr>
      <w:r>
        <w:t>Coba ubah genre dan status untuk menunjukkan filter bekerja.</w:t>
      </w:r>
    </w:p>
    <w:p>
      <w:pPr>
        <w:pStyle w:val="ListNumber"/>
      </w:pPr>
      <w:r>
        <w:t>Klik card film, lalu jelaskan bahwa halaman detail membaca movie berdasarkan id atau slug.</w:t>
      </w:r>
    </w:p>
    <w:p>
      <w:pPr>
        <w:pStyle w:val="ListNumber"/>
      </w:pPr>
      <w:r>
        <w:t>Di halaman detail, tunjukkan trailer autoplay, poster, deskripsi, genre, durasi, rating, dan harga tiket.</w:t>
      </w:r>
    </w:p>
    <w:p>
      <w:pPr>
        <w:pStyle w:val="Heading1"/>
      </w:pPr>
      <w:r>
        <w:t>5. Showtime dan Seat Selection Feature</w:t>
      </w:r>
    </w:p>
    <w:p>
      <w:pPr>
        <w:pStyle w:val="Heading2"/>
      </w:pPr>
      <w:r>
        <w:t>5.1 Tujuan Fitur</w:t>
      </w:r>
    </w:p>
    <w:p>
      <w:r>
        <w:t>Showtime Feature menjembatani film dengan proses booking. Setelah user memilih film, sistem menampilkan jadwal tayang yang tersedia, studio, jam, tanggal, harga tiket, dan kursi yang masih bisa dipilih.</w:t>
      </w:r>
    </w:p>
    <w:p>
      <w:pPr>
        <w:pStyle w:val="Heading2"/>
      </w:pPr>
      <w:r>
        <w:t>5.2 Bagian Frontend</w:t>
      </w:r>
    </w:p>
    <w:p>
      <w:pPr>
        <w:pStyle w:val="ListBullet"/>
      </w:pPr>
      <w:r>
        <w:t>SeatSelectionPage mengelola state movie terpilih, showtime terpilih, kursi terpilih, loading, error, dan ringkasan booking.</w:t>
      </w:r>
    </w:p>
    <w:p>
      <w:pPr>
        <w:pStyle w:val="ListBullet"/>
      </w:pPr>
      <w:r>
        <w:t>ShowtimeList menampilkan daftar jadwal tayang berdasarkan film yang dipilih.</w:t>
      </w:r>
    </w:p>
    <w:p>
      <w:pPr>
        <w:pStyle w:val="ListBullet"/>
      </w:pPr>
      <w:r>
        <w:t>SeatGrid menampilkan kursi A sampai F dan nomor 1 sampai 8.</w:t>
      </w:r>
    </w:p>
    <w:p>
      <w:pPr>
        <w:pStyle w:val="ListBullet"/>
      </w:pPr>
      <w:r>
        <w:t>SeatLegend membantu user memahami status available, selected, dan booked.</w:t>
      </w:r>
    </w:p>
    <w:p>
      <w:pPr>
        <w:pStyle w:val="ListBullet"/>
      </w:pPr>
      <w:r>
        <w:t>BookingSummary menampilkan movie, showtime, jumlah kursi, harga per tiket, dan total estimasi sebelum lanjut checkout.</w:t>
      </w:r>
    </w:p>
    <w:p>
      <w:pPr>
        <w:pStyle w:val="Heading2"/>
      </w:pPr>
      <w:r>
        <w:t>5.3 Bagian Backend</w:t>
      </w:r>
    </w:p>
    <w:p>
      <w:pPr>
        <w:pStyle w:val="ListBullet"/>
      </w:pPr>
      <w:r>
        <w:t>Showtime model menyimpan movie reference, date, time, studio, price, dan bookedSeats.</w:t>
      </w:r>
    </w:p>
    <w:p>
      <w:pPr>
        <w:pStyle w:val="ListBullet"/>
      </w:pPr>
      <w:r>
        <w:t>Showtime controller menangani list showtime, detail showtime, seat availability, create, update, delete, dan statistik kursi.</w:t>
      </w:r>
    </w:p>
    <w:p>
      <w:pPr>
        <w:pStyle w:val="ListBullet"/>
      </w:pPr>
      <w:r>
        <w:t>seatValidation.js memastikan format kursi valid, misalnya A1 sampai F8.</w:t>
      </w:r>
    </w:p>
    <w:p>
      <w:pPr>
        <w:pStyle w:val="ListBullet"/>
      </w:pPr>
      <w:r>
        <w:t>Showtime routes menyediakan endpoint public untuk user dan endpoint admin-only untuk pengelolaan jadwal.</w:t>
      </w:r>
    </w:p>
    <w:p>
      <w:pPr>
        <w:pStyle w:val="Heading2"/>
      </w:pPr>
      <w:r>
        <w:t>5.4 Endpoint Showtime</w:t>
      </w:r>
    </w:p>
    <w:tbl>
      <w:tblPr>
        <w:tblStyle w:val="TableGrid"/>
        <w:tblW w:type="auto" w:w="0"/>
        <w:jc w:val="center"/>
        <w:tblLook w:firstColumn="1" w:firstRow="1" w:lastColumn="0" w:lastRow="0" w:noHBand="0" w:noVBand="1" w:val="04A0"/>
      </w:tblPr>
      <w:tblGrid>
        <w:gridCol w:w="3120"/>
        <w:gridCol w:w="3120"/>
        <w:gridCol w:w="3120"/>
      </w:tblGrid>
      <w:tr>
        <w:tc>
          <w:tcPr>
            <w:tcW w:type="dxa" w:w="1296"/>
            <w:shd w:fill="F2F4F7"/>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color w:val="1F4D78"/>
                <w:sz w:val="20"/>
              </w:rPr>
              <w:t>Method</w:t>
            </w:r>
          </w:p>
        </w:tc>
        <w:tc>
          <w:tcPr>
            <w:tcW w:type="dxa" w:w="3384"/>
            <w:shd w:fill="F2F4F7"/>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color w:val="1F4D78"/>
                <w:sz w:val="20"/>
              </w:rPr>
              <w:t>Endpoint</w:t>
            </w:r>
          </w:p>
        </w:tc>
        <w:tc>
          <w:tcPr>
            <w:tcW w:type="dxa" w:w="4680"/>
            <w:shd w:fill="F2F4F7"/>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color w:val="1F4D78"/>
                <w:sz w:val="20"/>
              </w:rPr>
              <w:t>Fungsi</w:t>
            </w:r>
          </w:p>
        </w:tc>
      </w:tr>
      <w:tr>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GET</w:t>
            </w:r>
          </w:p>
        </w:tc>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/api/movies/:movieId/showtimes</w:t>
            </w:r>
          </w:p>
        </w:tc>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Menampilkan showtime untuk film tertentu.</w:t>
            </w:r>
          </w:p>
        </w:tc>
      </w:tr>
      <w:tr>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GET</w:t>
            </w:r>
          </w:p>
        </w:tc>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/api/showtimes</w:t>
            </w:r>
          </w:p>
        </w:tc>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Menampilkan showtime dengan filter movieId, date, from, studio, page, dan limit.</w:t>
            </w:r>
          </w:p>
        </w:tc>
      </w:tr>
      <w:tr>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GET</w:t>
            </w:r>
          </w:p>
        </w:tc>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/api/showtimes/:id</w:t>
            </w:r>
          </w:p>
        </w:tc>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Mengambil detail satu showtime.</w:t>
            </w:r>
          </w:p>
        </w:tc>
      </w:tr>
      <w:tr>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GET</w:t>
            </w:r>
          </w:p>
        </w:tc>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/api/showtimes/:id/seats</w:t>
            </w:r>
          </w:p>
        </w:tc>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Mengambil ketersediaan kursi terbaru.</w:t>
            </w:r>
          </w:p>
        </w:tc>
      </w:tr>
      <w:tr>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POST</w:t>
            </w:r>
          </w:p>
        </w:tc>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/api/showtimes</w:t>
            </w:r>
          </w:p>
        </w:tc>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Admin membuat showtime baru.</w:t>
            </w:r>
          </w:p>
        </w:tc>
      </w:tr>
      <w:tr>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PUT</w:t>
            </w:r>
          </w:p>
        </w:tc>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/api/showtimes/:id</w:t>
            </w:r>
          </w:p>
        </w:tc>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Admin memperbarui showtime.</w:t>
            </w:r>
          </w:p>
        </w:tc>
      </w:tr>
      <w:tr>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DELETE</w:t>
            </w:r>
          </w:p>
        </w:tc>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/api/showtimes/:id</w:t>
            </w:r>
          </w:p>
        </w:tc>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Admin menghapus showtime.</w:t>
            </w:r>
          </w:p>
        </w:tc>
      </w:tr>
    </w:tbl>
    <w:p/>
    <w:p>
      <w:pPr>
        <w:pStyle w:val="Heading2"/>
      </w:pPr>
      <w:r>
        <w:t>5.5 Alur Demo Showtime</w:t>
      </w:r>
    </w:p>
    <w:p>
      <w:pPr>
        <w:pStyle w:val="ListNumber"/>
      </w:pPr>
      <w:r>
        <w:t>Dari detail film, lanjut ke pemilihan jadwal atau booking flow.</w:t>
      </w:r>
    </w:p>
    <w:p>
      <w:pPr>
        <w:pStyle w:val="ListNumber"/>
      </w:pPr>
      <w:r>
        <w:t>Tunjukkan daftar showtime yang muncul berdasarkan film yang dipilih.</w:t>
      </w:r>
    </w:p>
    <w:p>
      <w:pPr>
        <w:pStyle w:val="ListNumber"/>
      </w:pPr>
      <w:r>
        <w:t>Pilih salah satu showtime, lalu jelaskan tanggal, jam, studio, dan harga tiket.</w:t>
      </w:r>
    </w:p>
    <w:p>
      <w:pPr>
        <w:pStyle w:val="ListNumber"/>
      </w:pPr>
      <w:r>
        <w:t>Tunjukkan seat map: available dapat dipilih, booked tidak bisa dipilih, selected bisa dibatalkan.</w:t>
      </w:r>
    </w:p>
    <w:p>
      <w:pPr>
        <w:pStyle w:val="ListNumber"/>
      </w:pPr>
      <w:r>
        <w:t>Pilih beberapa kursi dan tunjukkan total harga berubah sesuai jumlah kursi dan harga showtime.</w:t>
      </w:r>
    </w:p>
    <w:p>
      <w:pPr>
        <w:pStyle w:val="ListNumber"/>
      </w:pPr>
      <w:r>
        <w:t>Jelaskan bahwa sebelum booking final, backend tetap mengambil seat availability terbaru agar risiko double booking bisa dikurangi.</w:t>
      </w:r>
    </w:p>
    <w:p>
      <w:pPr>
        <w:pStyle w:val="Heading1"/>
      </w:pPr>
      <w:r>
        <w:t>6. Integrasi Movie ke Showtime sampai Booking</w:t>
      </w:r>
    </w:p>
    <w:p>
      <w:r>
        <w:t>Alur utama sistem dapat dijelaskan sebagai satu rangkaian: user memilih film dari katalog, membuka detail film, memilih showtime, memilih kursi, lalu data showtime dan kursi dikirim ke proses booking. Pada tahap booking, backend tidak percaya harga dari frontend. Backend menghitung total dari showtime.price dan jumlah seat, lalu melakukan reservation secara atomic.</w:t>
      </w:r>
    </w:p>
    <w:tbl>
      <w:tblPr>
        <w:tblStyle w:val="TableGrid"/>
        <w:tblW w:type="auto" w:w="0"/>
        <w:jc w:val="center"/>
        <w:tblLook w:firstColumn="1" w:firstRow="1" w:lastColumn="0" w:lastRow="0" w:noHBand="0" w:noVBand="1" w:val="04A0"/>
      </w:tblPr>
      <w:tblGrid>
        <w:gridCol w:w="3120"/>
        <w:gridCol w:w="3120"/>
        <w:gridCol w:w="3120"/>
      </w:tblGrid>
      <w:tr>
        <w:tc>
          <w:tcPr>
            <w:tcW w:type="dxa" w:w="2088"/>
            <w:shd w:fill="F2F4F7"/>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color w:val="1F4D78"/>
                <w:sz w:val="20"/>
              </w:rPr>
              <w:t>Tahap</w:t>
            </w:r>
          </w:p>
        </w:tc>
        <w:tc>
          <w:tcPr>
            <w:tcW w:type="dxa" w:w="4392"/>
            <w:shd w:fill="F2F4F7"/>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color w:val="1F4D78"/>
                <w:sz w:val="20"/>
              </w:rPr>
              <w:t>Data Penting</w:t>
            </w:r>
          </w:p>
        </w:tc>
        <w:tc>
          <w:tcPr>
            <w:tcW w:type="dxa" w:w="2880"/>
            <w:shd w:fill="F2F4F7"/>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color w:val="1F4D78"/>
                <w:sz w:val="20"/>
              </w:rPr>
              <w:t>Penanggung Jawab</w:t>
            </w:r>
          </w:p>
        </w:tc>
      </w:tr>
      <w:tr>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Movie Catalogue</w:t>
            </w:r>
          </w:p>
        </w:tc>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movieId atau slug, title, poster, genre, description, price</w:t>
            </w:r>
          </w:p>
        </w:tc>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Movie feature</w:t>
            </w:r>
          </w:p>
        </w:tc>
      </w:tr>
      <w:tr>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Showtime</w:t>
            </w:r>
          </w:p>
        </w:tc>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showtimeId, date, time, studio, price</w:t>
            </w:r>
          </w:p>
        </w:tc>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Showtime feature</w:t>
            </w:r>
          </w:p>
        </w:tc>
      </w:tr>
      <w:tr>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Seat Selection</w:t>
            </w:r>
          </w:p>
        </w:tc>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selectedSeats dan bookedSeats</w:t>
            </w:r>
          </w:p>
        </w:tc>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Showtime feature + Booking validation</w:t>
            </w:r>
          </w:p>
        </w:tc>
      </w:tr>
      <w:tr>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Booking</w:t>
            </w:r>
          </w:p>
        </w:tc>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user dari JWT, showtimeId, seats, totalPrice</w:t>
            </w:r>
          </w:p>
        </w:tc>
        <w:tc>
          <w:tcPr>
            <w:tcW w:type="dxa" w:w="312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Booking feature</w:t>
            </w:r>
          </w:p>
        </w:tc>
      </w:tr>
    </w:tbl>
    <w:p/>
    <w:p>
      <w:pPr>
        <w:pStyle w:val="Heading1"/>
      </w:pPr>
      <w:r>
        <w:t>7. Poin Penting yang Perlu Ditekankan</w:t>
      </w:r>
    </w:p>
    <w:p>
      <w:pPr>
        <w:pStyle w:val="ListBullet"/>
      </w:pPr>
      <w:r>
        <w:t>Movie catalogue bukan hanya tampilan poster; sudah terhubung ke API, search, filter, sort, pagination, dan detail by URL.</w:t>
      </w:r>
    </w:p>
    <w:p>
      <w:pPr>
        <w:pStyle w:val="ListBullet"/>
      </w:pPr>
      <w:r>
        <w:t>Showtime tidak hanya menampilkan jam tayang; fitur ini juga membawa data studio, harga, dan ketersediaan kursi.</w:t>
      </w:r>
    </w:p>
    <w:p>
      <w:pPr>
        <w:pStyle w:val="ListBullet"/>
      </w:pPr>
      <w:r>
        <w:t>Seat selection menjaga UX di frontend, sementara validasi akhir dan pencegahan conflict tetap dilakukan di backend.</w:t>
      </w:r>
    </w:p>
    <w:p>
      <w:pPr>
        <w:pStyle w:val="ListBullet"/>
      </w:pPr>
      <w:r>
        <w:t>Admin-only CRUD memastikan data movie dan showtime tidak bisa diubah oleh user biasa.</w:t>
      </w:r>
    </w:p>
    <w:p>
      <w:pPr>
        <w:pStyle w:val="ListBullet"/>
      </w:pPr>
      <w:r>
        <w:t>Seed data membantu demo tetap berjalan, baik dengan OMDb API maupun sample lokal jika OMDb key tidak tersedia.</w:t>
      </w:r>
    </w:p>
    <w:p>
      <w:pPr>
        <w:pStyle w:val="Heading1"/>
      </w:pPr>
      <w:r>
        <w:t>8. Script Penjelasan Singkat Saat Demo</w:t>
      </w:r>
    </w:p>
    <w:p>
      <w:r>
        <w:t>Saya mulai dari Movie Catalogue. Di halaman utama, user dapat melihat daftar film dari database. Katalog ini sudah mendukung search, filter genre, filter status, sorting, dan pagination. Ketika user klik card film, aplikasi membuka halaman detail film berdasarkan slug atau id, sehingga halaman tersebut tetap bisa di-refresh dan tetap mengambil data dari backend.</w:t>
      </w:r>
    </w:p>
    <w:p>
      <w:r>
        <w:t>Pada halaman detail, user melihat trailer, poster, genre, durasi, rating, harga, dan deskripsi film. Setelah memahami film yang ingin ditonton, user masuk ke bagian showtime. Di bagian showtime, sistem menampilkan jadwal berdasarkan movie yang dipilih, termasuk tanggal, jam, studio, dan harga tiket.</w:t>
      </w:r>
    </w:p>
    <w:p>
      <w:r>
        <w:t>Setelah showtime dipilih, user memilih kursi pada seat map. Kursi memiliki tiga status utama: available, selected, dan booked. Kursi booked tidak bisa dipilih. Ringkasan booking menghitung jumlah kursi dan total estimasi. Saat booking dikirim, backend akan melakukan validasi ulang agar kursi yang sama tidak bisa dipesan oleh dua user secara bersamaan.</w:t>
      </w:r>
    </w:p>
    <w:p>
      <w:pPr>
        <w:pStyle w:val="Heading1"/>
      </w:pPr>
      <w:r>
        <w:t>9. Jawaban Singkat untuk Pertanyaan Reviewer</w:t>
      </w:r>
    </w:p>
    <w:tbl>
      <w:tblPr>
        <w:tblStyle w:val="TableGrid"/>
        <w:tblW w:type="auto" w:w="0"/>
        <w:jc w:val="center"/>
        <w:tblLook w:firstColumn="1" w:firstRow="1" w:lastColumn="0" w:lastRow="0" w:noHBand="0" w:noVBand="1" w:val="04A0"/>
      </w:tblPr>
      <w:tblGrid>
        <w:gridCol w:w="4680"/>
        <w:gridCol w:w="4680"/>
      </w:tblGrid>
      <w:tr>
        <w:tc>
          <w:tcPr>
            <w:tcW w:type="dxa" w:w="3168"/>
            <w:shd w:fill="F2F4F7"/>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color w:val="1F4D78"/>
                <w:sz w:val="20"/>
              </w:rPr>
              <w:t>Pertanyaan</w:t>
            </w:r>
          </w:p>
        </w:tc>
        <w:tc>
          <w:tcPr>
            <w:tcW w:type="dxa" w:w="6192"/>
            <w:shd w:fill="F2F4F7"/>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color w:val="1F4D78"/>
                <w:sz w:val="20"/>
              </w:rPr>
              <w:t>Jawaban yang Disarankan</w:t>
            </w:r>
          </w:p>
        </w:tc>
      </w:tr>
      <w:tr>
        <w:tc>
          <w:tcPr>
            <w:tcW w:type="dxa" w:w="468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Apakah movie catalogue sudah dari database?</w:t>
            </w:r>
          </w:p>
        </w:tc>
        <w:tc>
          <w:tcPr>
            <w:tcW w:type="dxa" w:w="468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Ya, frontend mengambil data dari GET /api/movies. Seed dapat mengisi data movie dan showtime ke MongoDB.</w:t>
            </w:r>
          </w:p>
        </w:tc>
      </w:tr>
      <w:tr>
        <w:tc>
          <w:tcPr>
            <w:tcW w:type="dxa" w:w="468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Kenapa detail film pakai slug/id?</w:t>
            </w:r>
          </w:p>
        </w:tc>
        <w:tc>
          <w:tcPr>
            <w:tcW w:type="dxa" w:w="468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Agar halaman detail bisa dibuka langsung dan tetap valid saat browser di-refresh.</w:t>
            </w:r>
          </w:p>
        </w:tc>
      </w:tr>
      <w:tr>
        <w:tc>
          <w:tcPr>
            <w:tcW w:type="dxa" w:w="468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Apakah user bisa mengubah showtime?</w:t>
            </w:r>
          </w:p>
        </w:tc>
        <w:tc>
          <w:tcPr>
            <w:tcW w:type="dxa" w:w="468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Tidak. Create, update, dan delete showtime hanya untuk admin.</w:t>
            </w:r>
          </w:p>
        </w:tc>
      </w:tr>
      <w:tr>
        <w:tc>
          <w:tcPr>
            <w:tcW w:type="dxa" w:w="468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Bagaimana mencegah kursi double booking?</w:t>
            </w:r>
          </w:p>
        </w:tc>
        <w:tc>
          <w:tcPr>
            <w:tcW w:type="dxa" w:w="468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Frontend mengambil seat availability terbaru, dan backend booking melakukan atomic reservation. Jika konflik, backend mengembalikan 409 unavailableSeats.</w:t>
            </w:r>
          </w:p>
        </w:tc>
      </w:tr>
      <w:tr>
        <w:tc>
          <w:tcPr>
            <w:tcW w:type="dxa" w:w="468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Apakah harga dari frontend dipercaya?</w:t>
            </w:r>
          </w:p>
        </w:tc>
        <w:tc>
          <w:tcPr>
            <w:tcW w:type="dxa" w:w="468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Tidak. Total final dihitung ulang di backend berdasarkan showtime.price dan jumlah kursi.</w:t>
            </w:r>
          </w:p>
        </w:tc>
      </w:tr>
      <w:tr>
        <w:tc>
          <w:tcPr>
            <w:tcW w:type="dxa" w:w="468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Kalau Atlas tidak bisa connect saat demo?</w:t>
            </w:r>
          </w:p>
        </w:tc>
        <w:tc>
          <w:tcPr>
            <w:tcW w:type="dxa" w:w="468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Aplikasi tetap bisa didemo dengan Mongo lokal setelah menjalankan npm run seed. Untuk Atlas, IP public harus masuk whitelist.</w:t>
            </w:r>
          </w:p>
        </w:tc>
      </w:tr>
    </w:tbl>
    <w:p/>
    <w:p>
      <w:pPr>
        <w:pStyle w:val="Heading1"/>
      </w:pPr>
      <w:r>
        <w:t>10. Checklist Sebelum Presentasi</w:t>
      </w:r>
    </w:p>
    <w:p>
      <w:pPr>
        <w:pStyle w:val="ListBullet"/>
      </w:pPr>
      <w:r>
        <w:t>Jalankan backend di port 5000 dan pastikan /api/movies mengembalikan data.</w:t>
      </w:r>
    </w:p>
    <w:p>
      <w:pPr>
        <w:pStyle w:val="ListBullet"/>
      </w:pPr>
      <w:r>
        <w:t>Jalankan frontend dan buka halaman utama.</w:t>
      </w:r>
    </w:p>
    <w:p>
      <w:pPr>
        <w:pStyle w:val="ListBullet"/>
      </w:pPr>
      <w:r>
        <w:t>Pastikan movie list muncul, genre dropdown terisi, dan card film bisa diklik.</w:t>
      </w:r>
    </w:p>
    <w:p>
      <w:pPr>
        <w:pStyle w:val="ListBullet"/>
      </w:pPr>
      <w:r>
        <w:t>Pastikan detail film menampilkan trailer atau fallback visual.</w:t>
      </w:r>
    </w:p>
    <w:p>
      <w:pPr>
        <w:pStyle w:val="ListBullet"/>
      </w:pPr>
      <w:r>
        <w:t>Pastikan showtime muncul untuk film yang dipilih.</w:t>
      </w:r>
    </w:p>
    <w:p>
      <w:pPr>
        <w:pStyle w:val="ListBullet"/>
      </w:pPr>
      <w:r>
        <w:t>Pastikan seat map dapat memilih kursi available dan tidak dapat memilih kursi booked.</w:t>
      </w:r>
    </w:p>
    <w:p>
      <w:pPr>
        <w:pStyle w:val="ListBullet"/>
      </w:pPr>
      <w:r>
        <w:t>Siapkan satu kalimat pembatas scope: final payment dan booking history bukan scope utama showtime, tetapi fitur showtime menyediakan data yang dibutuhkan booking.</w:t>
      </w:r>
    </w:p>
    <w:p>
      <w:pPr>
        <w:pStyle w:val="Heading1"/>
      </w:pPr>
      <w:r>
        <w:t>11. File yang Relevan untuk Disebutkan Jika Ditanya</w:t>
      </w:r>
    </w:p>
    <w:tbl>
      <w:tblPr>
        <w:tblStyle w:val="TableGrid"/>
        <w:tblW w:type="auto" w:w="0"/>
        <w:jc w:val="center"/>
        <w:tblLook w:firstColumn="1" w:firstRow="1" w:lastColumn="0" w:lastRow="0" w:noHBand="0" w:noVBand="1" w:val="04A0"/>
      </w:tblPr>
      <w:tblGrid>
        <w:gridCol w:w="4680"/>
        <w:gridCol w:w="4680"/>
      </w:tblGrid>
      <w:tr>
        <w:tc>
          <w:tcPr>
            <w:tcW w:type="dxa" w:w="2232"/>
            <w:shd w:fill="F2F4F7"/>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color w:val="1F4D78"/>
                <w:sz w:val="20"/>
              </w:rPr>
              <w:t>Area</w:t>
            </w:r>
          </w:p>
        </w:tc>
        <w:tc>
          <w:tcPr>
            <w:tcW w:type="dxa" w:w="7128"/>
            <w:shd w:fill="F2F4F7"/>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color w:val="1F4D78"/>
                <w:sz w:val="20"/>
              </w:rPr>
              <w:t>File Utama</w:t>
            </w:r>
          </w:p>
        </w:tc>
      </w:tr>
      <w:tr>
        <w:tc>
          <w:tcPr>
            <w:tcW w:type="dxa" w:w="468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Movie frontend</w:t>
            </w:r>
          </w:p>
        </w:tc>
        <w:tc>
          <w:tcPr>
            <w:tcW w:type="dxa" w:w="468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frontend/src/pages/HomePage.jsx, frontend/src/pages/MovieDetailPage.jsx, frontend/src/features/movies/api/movieApi.js</w:t>
            </w:r>
          </w:p>
        </w:tc>
      </w:tr>
      <w:tr>
        <w:tc>
          <w:tcPr>
            <w:tcW w:type="dxa" w:w="468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Movie backend</w:t>
            </w:r>
          </w:p>
        </w:tc>
        <w:tc>
          <w:tcPr>
            <w:tcW w:type="dxa" w:w="468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backend/src/modules/movies/movie.model.js, movie.controller.js, movie.routes.js</w:t>
            </w:r>
          </w:p>
        </w:tc>
      </w:tr>
      <w:tr>
        <w:tc>
          <w:tcPr>
            <w:tcW w:type="dxa" w:w="468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Showtime frontend</w:t>
            </w:r>
          </w:p>
        </w:tc>
        <w:tc>
          <w:tcPr>
            <w:tcW w:type="dxa" w:w="468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frontend/src/pages/SeatSelectionPage.jsx, frontend/src/features/showtimes/components/*, showtimeApi.js</w:t>
            </w:r>
          </w:p>
        </w:tc>
      </w:tr>
      <w:tr>
        <w:tc>
          <w:tcPr>
            <w:tcW w:type="dxa" w:w="468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Showtime backend</w:t>
            </w:r>
          </w:p>
        </w:tc>
        <w:tc>
          <w:tcPr>
            <w:tcW w:type="dxa" w:w="468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backend/src/modules/showtimes/showtime.model.js, showtime.controller.js, showtime.routes.js, seatValidation.js</w:t>
            </w:r>
          </w:p>
        </w:tc>
      </w:tr>
      <w:tr>
        <w:tc>
          <w:tcPr>
            <w:tcW w:type="dxa" w:w="468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Dokumentasi</w:t>
            </w:r>
          </w:p>
        </w:tc>
        <w:tc>
          <w:tcPr>
            <w:tcW w:type="dxa" w:w="4680"/>
            <w:vAlign w:val="center"/>
            <w:tcMar>
              <w:top w:w="80" w:type="dxa"/>
              <w:start w:w="120" w:type="dxa"/>
              <w:bottom w:w="80" w:type="dxa"/>
              <w:end w:w="120" w:type="dxa"/>
            </w:tcMar>
          </w:tcPr>
          <w:p>
            <w:pPr>
              <w:spacing w:after="0"/>
            </w:pPr>
            <w:r>
              <w:rPr>
                <w:rFonts w:ascii="Calibri" w:hAnsi="Calibri" w:eastAsia="Calibri"/>
                <w:sz w:val="20"/>
              </w:rPr>
            </w:r>
            <w:r>
              <w:rPr>
                <w:rFonts w:ascii="Calibri" w:hAnsi="Calibri" w:eastAsia="Calibri"/>
                <w:b w:val="0"/>
                <w:sz w:val="20"/>
              </w:rPr>
              <w:t>API_CONTRACT.md, SHOWTIME_GUIDE.md, FEATURE_OWNERS.md, RUNNING_GUIDE.md</w:t>
            </w:r>
          </w:p>
        </w:tc>
      </w:tr>
    </w:tbl>
    <w:p/>
    <w:p>
      <w:pPr>
        <w:pStyle w:val="Heading1"/>
      </w:pPr>
      <w:r>
        <w:t>12. Penutup</w:t>
      </w:r>
    </w:p>
    <w:p>
      <w:r>
        <w:t>Tutup presentasi dengan menegaskan bahwa Movie Catalogue dan Showtime Feature adalah fondasi sebelum transaksi booking. Keduanya memastikan user bisa memilih film yang tepat, melihat detail film, memilih jadwal yang valid, dan memilih kursi dengan status yang jelas. Dengan integrasi ke backend, admin, dan booking, fitur ini tidak berdiri sendiri sebagai UI, tetapi menjadi bagian dari alur cinema booking yang lengkap.</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t>Panduan presentasi Movie Catalogue dan Showtime Feature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Presentasi Movie Catalogue dan Showtime Feature</dc:title>
  <dc:subject>Cinema Booking System Challenge</dc:subject>
  <dc:creator/>
  <cp:keywords/>
  <dc:description/>
  <cp:lastModifiedBy/>
  <cp:revision>1</cp:revision>
  <dcterms:created xsi:type="dcterms:W3CDTF">2013-12-23T23:15:00Z</dcterms:created>
  <dcterms:modified xsi:type="dcterms:W3CDTF">2013-12-23T23:15:00Z</dcterms:modified>
  <cp:category/>
</cp:coreProperties>
</file>