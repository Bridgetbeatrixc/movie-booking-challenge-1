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left"/>
      </w:pPr>
      <w:r>
        <w:rPr>
          <w:rFonts w:ascii="Calibri" w:hAnsi="Calibri"/>
          <w:b/>
          <w:color w:val="2E74B5"/>
          <w:sz w:val="22"/>
        </w:rPr>
        <w:t>TECHNICAL AUDIT</w:t>
      </w:r>
    </w:p>
    <w:p>
      <w:pPr>
        <w:spacing w:after="120"/>
      </w:pPr>
      <w:r>
        <w:rPr>
          <w:rFonts w:ascii="Calibri" w:hAnsi="Calibri"/>
          <w:b/>
          <w:color w:val="0B214A"/>
          <w:sz w:val="56"/>
        </w:rPr>
        <w:t>Cinema Booking System</w:t>
        <w:br/>
        <w:t>Requirement Coverage &amp; API Reference</w:t>
      </w:r>
    </w:p>
    <w:p>
      <w:pPr>
        <w:spacing w:after="480"/>
      </w:pPr>
      <w:r>
        <w:rPr>
          <w:rFonts w:ascii="Calibri" w:hAnsi="Calibri"/>
          <w:color w:val="5B6776"/>
          <w:sz w:val="26"/>
        </w:rPr>
        <w:t>Assessment of the current synchronized repository against the supplied Full-Stack Development Challenge requirements.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14A"/>
                <w:sz w:val="20"/>
              </w:rPr>
              <w:t>Audit basis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20"/>
              </w:rPr>
              <w:t>Challenge requirements PDF plus static inspection of frontend and backend code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14A"/>
                <w:sz w:val="20"/>
              </w:rPr>
              <w:t>Scope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20"/>
              </w:rPr>
              <w:t>Implemented work, remaining requirements, actual API routes, and repository documentation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14A"/>
                <w:sz w:val="20"/>
              </w:rPr>
              <w:t>Assessment type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F2937"/>
                <w:sz w:val="20"/>
              </w:rPr>
              <w:t>Static code review; MongoDB/runtime behavior was not executed as part of this report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14A"/>
                <w:sz w:val="21"/>
              </w:rPr>
              <w:t>Assessment conclusion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F2937"/>
                <w:sz w:val="20"/>
              </w:rPr>
              <w:t>The project has a strong UI and module foundation, but it is not yet compliant with the mandatory secure booking flow. The highest-risk gaps are unprotected admin and write routes, missing booking ownership/showtime references, and incomplete seat reservation/cancellation behavior.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1. Executive compliance matrix</w:t>
      </w:r>
    </w:p>
    <w:p>
      <w:pPr>
        <w:spacing w:after="160" w:before="0" w:line="300" w:lineRule="auto"/>
      </w:pPr>
      <w:r>
        <w:rPr>
          <w:rFonts w:ascii="Calibri" w:hAnsi="Calibri"/>
          <w:b w:val="0"/>
          <w:color w:val="5B6776"/>
          <w:sz w:val="20"/>
        </w:rPr>
        <w:t>Status definitions: Implemented = present and substantially wired; Partial = present but not connected or not requirement-safe; Not implemented = required flow is absent.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 area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Evidence / assessment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React conversion and component structure</w:t>
            </w:r>
          </w:p>
        </w:tc>
        <w:tc>
          <w:tcPr>
            <w:tcW w:type="dxa" w:w="3120"/>
            <w:shd w:fill="EAF4ED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Implemented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React/Vite pages, shared layout, feature folders, and stateful booking UI are present.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Movie catalogue, search, filters, pagination</w:t>
            </w:r>
          </w:p>
        </w:tc>
        <w:tc>
          <w:tcPr>
            <w:tcW w:type="dxa" w:w="3120"/>
            <w:shd w:fill="EAF4ED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Implemented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 /api/movies supports search/q, genre, status, page, limit, and sort.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Showtime list and seat map</w:t>
            </w:r>
          </w:p>
        </w:tc>
        <w:tc>
          <w:tcPr>
            <w:tcW w:type="dxa" w:w="3120"/>
            <w:shd w:fill="FFF4DF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Partial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API-backed UI exists, but local fallback data remains and booked seats are not updated from checkout.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JWT registration/login/current user/logout</w:t>
            </w:r>
          </w:p>
        </w:tc>
        <w:tc>
          <w:tcPr>
            <w:tcW w:type="dxa" w:w="3120"/>
            <w:shd w:fill="FFF4DF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Partial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Controller and middleware exist, but backend dependency manifest omits bcryptjs, jsonwebtoken, and cookie-parser.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Frontend login/register and route guards</w:t>
            </w:r>
          </w:p>
        </w:tc>
        <w:tc>
          <w:tcPr>
            <w:tcW w:type="dxa" w:w="3120"/>
            <w:shd w:fill="EAF4ED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Not implemented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Pages and guard components exist but are not mounted by App.jsx hash routing.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Admin frontend and protected admin access</w:t>
            </w:r>
          </w:p>
        </w:tc>
        <w:tc>
          <w:tcPr>
            <w:tcW w:type="dxa" w:w="3120"/>
            <w:shd w:fill="FFF4DF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Partial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Admin UI exists, but #admin is unguarded and booking/stat data is mocked.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Admin API enforcement</w:t>
            </w:r>
          </w:p>
        </w:tc>
        <w:tc>
          <w:tcPr>
            <w:tcW w:type="dxa" w:w="3120"/>
            <w:shd w:fill="EAF4ED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Not implemented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Admin routes are not mounted; movie/showtime write endpoints are public.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Booking ownership and My Bookings</w:t>
            </w:r>
          </w:p>
        </w:tc>
        <w:tc>
          <w:tcPr>
            <w:tcW w:type="dxa" w:w="3120"/>
            <w:shd w:fill="EAF4ED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Not implemented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Booking schema has no user reference and no /api/bookings/me route.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Seat conflict prevention per showtime</w:t>
            </w:r>
          </w:p>
        </w:tc>
        <w:tc>
          <w:tcPr>
            <w:tcW w:type="dxa" w:w="3120"/>
            <w:shd w:fill="FFF4DF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Partial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 basic booking conflict query exists, but it is not tied to Showtime.bookedSeats or showtimeId.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Cancellation and seat release</w:t>
            </w:r>
          </w:p>
        </w:tc>
        <w:tc>
          <w:tcPr>
            <w:tcW w:type="dxa" w:w="3120"/>
            <w:shd w:fill="EAF4ED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Not implemented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No owner/admin cancellation route or release logic.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Seed data and Postman collection</w:t>
            </w:r>
          </w:p>
        </w:tc>
        <w:tc>
          <w:tcPr>
            <w:tcW w:type="dxa" w:w="3120"/>
            <w:shd w:fill="EAF4ED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Not implemented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Movies/showtimes auto-seed only; users/admin, seed command, and exported collection are absent.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Documentation</w:t>
            </w:r>
          </w:p>
        </w:tc>
        <w:tc>
          <w:tcPr>
            <w:tcW w:type="dxa" w:w="3120"/>
            <w:shd w:fill="FFF4DF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Partial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Useful docs exist, but API contract/readmes describe planned or placeholder routes and an older folder tree.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2. Implemented work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2.1 Frontend and user experience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Home, movie-detail, showtime selection, seat map, payment, ticket, and admin screens are implemented as React components.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Movie browsing retrieves backend data when available and supports search, genre/status filters, sorting, and pagination.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Seat UI differentiates available, selected, and booked states; showtime seat availability is exposed through a dedicated endpoint.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Mock QRIS checkout, payment-success simulation, ticket QR code, ticket PDF generation, and mock email preview are implemented as bonus features.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2.2 Backend foundation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Express server with CORS, JSON parsing, cookies, MongoDB connection, modular route/controller/model organization, and central error middleware.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Mongoose models for users, movies, showtimes, and bookings; Showtime has a movie ObjectId relationship and validates seat IDs.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Authentication controller contains registration, login, HTTP-only JWT cookie, current-user, and logout logic.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Movie and showtime controllers provide read operations, validation, CRUD methods, and movie-list query parameters.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3. Required work not yet complete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AE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14A"/>
                <w:sz w:val="21"/>
              </w:rPr>
              <w:t>Priority 1 - security and integrity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F2937"/>
                <w:sz w:val="20"/>
              </w:rPr>
              <w:t>Do not treat the current QRIS/ticket flow as challenge-complete booking logic. It remains public and does not bind a booking to the authenticated user or selected showtime.</w:t>
            </w:r>
          </w:p>
        </w:tc>
      </w:tr>
    </w:tbl>
    <w:p>
      <w:pPr>
        <w:spacing w:after="60"/>
      </w:pP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Add backend dependencies: bcryptjs, jsonwebtoken, and cookie-parser. A clean npm install currently cannot start the imported authentication code.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Mount /api/admin routes in server.js. Protect admin stats/bookings and movie/showtime writes with authenticate + requireAdmin.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Make the frontend use one route system. Mount LoginPage, RegisterPage, ProtectedRoute, and AdminRoute; protect seat selection, My Bookings, and admin pages.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Redesign Booking around user ObjectId and showtime ObjectId. Derive price from Showtime.price, not Movie.price or client input.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Atomically re-check and reserve seats in Showtime.bookedSeats. On conflict, return HTTP 409 with unavailableSeats and refresh the map.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Add owner/admin-safe booking detail, My Bookings, cancellation, and seat-release flows.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Replace admin sample booking/stat cards with protected API responses. Implement stats and all-bookings controllers instead of 501 placeholders.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Add a documented seed command that creates one admin, two users, movies, and multiple showtimes; add an exported Postman collection.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Return safe error messages without development stack traces and update all documentation to describe the active system.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4. Actual API reference</w:t>
      </w:r>
    </w:p>
    <w:p>
      <w:pPr>
        <w:spacing w:after="160" w:before="0" w:line="300" w:lineRule="auto"/>
      </w:pPr>
      <w:r>
        <w:rPr>
          <w:rFonts w:ascii="Calibri" w:hAnsi="Calibri"/>
          <w:b w:val="0"/>
          <w:color w:val="5B6776"/>
          <w:sz w:val="20"/>
        </w:rPr>
        <w:t>The following is the effective current route surface. “Public” means no authentication middleware is attached in the current router.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4.1 Authentication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Route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Effective access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/api/auth/register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Register normal user; role is forced to user.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/api/auth/login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Verify credentials and set HTTP-only JWT cookie.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/api/auth/logout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Authenticated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Clear session cookie.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/api/auth/me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Authenticated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Return authenticated user profile and role.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4.2 Movies and showtimes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Route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Effective access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/api/movies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List movies; supports search/q, genre, status, page, limit, sort.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/api/movies/genres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List available genres.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/api/movies/:idOrSlug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 movie detail.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/api/movies/:movieId/showtimes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List showtimes for one movie.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POST/PUT/DELETE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/api/movies...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Public - should be admin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Create, update, delete movie.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/api/showtimes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List showtimes; supports movieId/date/from/studio/page/limit.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/api/showtimes/:id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 showtime detail.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/api/showtimes/:id/seats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Return layout and latest showtime booked seats.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POST/PUT/DELETE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/api/showtimes...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Public - should be admin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Create, update, delete showtime.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4.3 Bookings, payment, and tickets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Route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Effective access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/api/bookings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Lists all bookings; does not enforce ownership.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/api/bookings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Creates raw booking document; not challenge-safe.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/api/bookings/occupied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Basic occupied-seat lookup using movie/cinema/showtime query.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/api/bookings/checkout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Create mock QRIS checkout and pending booking.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PATCH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/api/bookings/:id/mock-paid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Simulate payment success and issue ticket.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/api/bookings/:id/email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Send mock ticket email.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/api/bookings/:id/ticket.pdf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Download ticket PDF after payment.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4.4 Admin routes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Route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Runtime status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/api/admin/stats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Not mounted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Route file exists; controller currently returns 501 if mounted.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/api/admin/bookings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Not mounted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Route file exists; controller currently returns 501 if mounted.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5. Required API additions and access rules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Required route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Required access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Needed behavior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/api/bookings/me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Authenticated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Return only bookings owned by req.user.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/api/bookings/:id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Owner or admin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Return booking only after ownership/role check.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/api/bookings/:id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Owner or admin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Cancel booking and release seats on the related showtime.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/api/bookings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Authenticated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Validate showtime and seats; reserve current seats atomically.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/api/admin/stats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Admin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Return counts for users, movies, showtimes, and bookings.</w:t>
            </w:r>
          </w:p>
        </w:tc>
      </w:tr>
      <w:tr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/api/admin/bookings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Admin</w:t>
            </w:r>
          </w:p>
        </w:tc>
        <w:tc>
          <w:tcPr>
            <w:tcW w:type="dxa" w:w="234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Return all bookings with populated user/movie/showtime data.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6. Current project structure</w:t>
      </w:r>
    </w:p>
    <w:p>
      <w:pPr>
        <w:spacing w:after="120" w:before="0" w:line="300" w:lineRule="auto"/>
      </w:pPr>
      <w:r>
        <w:rPr>
          <w:rFonts w:ascii="Calibri" w:hAnsi="Calibri"/>
          <w:b w:val="0"/>
          <w:color w:val="1F2937"/>
        </w:rPr>
        <w:t>The top-level split is appropriate: frontend/ contains React/Vite code and backend/ contains Express/Mongoose code.</w:t>
      </w:r>
    </w:p>
    <w:p>
      <w:pPr>
        <w:spacing w:after="80" w:before="0" w:line="300" w:lineRule="auto"/>
      </w:pPr>
      <w:r>
        <w:rPr>
          <w:rFonts w:ascii="Calibri" w:hAnsi="Calibri"/>
          <w:b w:val="0"/>
          <w:color w:val="5B6776"/>
          <w:sz w:val="20"/>
        </w:rPr>
        <w:t>Current high-level structure:</w:t>
      </w:r>
    </w:p>
    <w:p>
      <w:pPr>
        <w:spacing w:after="160"/>
      </w:pPr>
      <w:r>
        <w:rPr>
          <w:rFonts w:ascii="Consolas" w:hAnsi="Consolas"/>
          <w:color w:val="1F2937"/>
          <w:sz w:val="18"/>
        </w:rPr>
        <w:t>frontend/</w:t>
        <w:br/>
      </w:r>
      <w:r>
        <w:rPr>
          <w:rFonts w:ascii="Consolas" w:hAnsi="Consolas"/>
          <w:color w:val="1F2937"/>
          <w:sz w:val="18"/>
        </w:rPr>
        <w:t xml:space="preserve">  src/</w:t>
        <w:br/>
      </w:r>
      <w:r>
        <w:rPr>
          <w:rFonts w:ascii="Consolas" w:hAnsi="Consolas"/>
          <w:color w:val="1F2937"/>
          <w:sz w:val="18"/>
        </w:rPr>
        <w:t xml:space="preserve">    app/                 App shell and hash-route metadata</w:t>
        <w:br/>
      </w:r>
      <w:r>
        <w:rPr>
          <w:rFonts w:ascii="Consolas" w:hAnsi="Consolas"/>
          <w:color w:val="1F2937"/>
          <w:sz w:val="18"/>
        </w:rPr>
        <w:t xml:space="preserve">    pages/               Home, movie detail, seat selection, payment, admin, auth pages</w:t>
        <w:br/>
      </w:r>
      <w:r>
        <w:rPr>
          <w:rFonts w:ascii="Consolas" w:hAnsi="Consolas"/>
          <w:color w:val="1F2937"/>
          <w:sz w:val="18"/>
        </w:rPr>
        <w:t xml:space="preserve">    features/            movies, showtimes, bookings, auth, admin</w:t>
        <w:br/>
      </w:r>
      <w:r>
        <w:rPr>
          <w:rFonts w:ascii="Consolas" w:hAnsi="Consolas"/>
          <w:color w:val="1F2937"/>
          <w:sz w:val="18"/>
        </w:rPr>
        <w:t xml:space="preserve">    components/layout/   Header and footer</w:t>
        <w:br/>
      </w:r>
      <w:r>
        <w:rPr>
          <w:rFonts w:ascii="Consolas" w:hAnsi="Consolas"/>
          <w:color w:val="1F2937"/>
          <w:sz w:val="18"/>
        </w:rPr>
        <w:t xml:space="preserve">    services/            Generic API client</w:t>
        <w:br/>
      </w:r>
      <w:r>
        <w:rPr>
          <w:rFonts w:ascii="Consolas" w:hAnsi="Consolas"/>
          <w:color w:val="1F2937"/>
          <w:sz w:val="18"/>
        </w:rPr>
        <w:t xml:space="preserve">    hooks/ and utils/    Shared client helpers</w:t>
        <w:br/>
      </w:r>
      <w:r>
        <w:rPr>
          <w:rFonts w:ascii="Consolas" w:hAnsi="Consolas"/>
          <w:color w:val="1F2937"/>
          <w:sz w:val="18"/>
        </w:rPr>
        <w:t>backend/</w:t>
        <w:br/>
      </w:r>
      <w:r>
        <w:rPr>
          <w:rFonts w:ascii="Consolas" w:hAnsi="Consolas"/>
          <w:color w:val="1F2937"/>
          <w:sz w:val="18"/>
        </w:rPr>
        <w:t xml:space="preserve">  src/</w:t>
        <w:br/>
      </w:r>
      <w:r>
        <w:rPr>
          <w:rFonts w:ascii="Consolas" w:hAnsi="Consolas"/>
          <w:color w:val="1F2937"/>
          <w:sz w:val="18"/>
        </w:rPr>
        <w:t xml:space="preserve">    config/              MongoDB connection</w:t>
        <w:br/>
      </w:r>
      <w:r>
        <w:rPr>
          <w:rFonts w:ascii="Consolas" w:hAnsi="Consolas"/>
          <w:color w:val="1F2937"/>
          <w:sz w:val="18"/>
        </w:rPr>
        <w:t xml:space="preserve">    modules/             auth, movies, showtimes, bookings, admin</w:t>
        <w:br/>
      </w:r>
      <w:r>
        <w:rPr>
          <w:rFonts w:ascii="Consolas" w:hAnsi="Consolas"/>
          <w:color w:val="1F2937"/>
          <w:sz w:val="18"/>
        </w:rPr>
        <w:t xml:space="preserve">    shared/              services, utilities, middleware placeholders</w:t>
        <w:br/>
      </w:r>
      <w:r>
        <w:rPr>
          <w:rFonts w:ascii="Consolas" w:hAnsi="Consolas"/>
          <w:color w:val="1F2937"/>
          <w:sz w:val="18"/>
        </w:rPr>
        <w:t xml:space="preserve">    data/                sample movies and showtimes</w:t>
        <w:br/>
      </w:r>
      <w:r>
        <w:rPr>
          <w:rFonts w:ascii="Consolas" w:hAnsi="Consolas"/>
          <w:color w:val="1F2937"/>
          <w:sz w:val="18"/>
        </w:rPr>
        <w:t xml:space="preserve">    server.js            Express composition and route mounting</w:t>
        <w:br/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6.1 Existing documentation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Current value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14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Required update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README.md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Explains two-folder project and local run commands.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Replace the old shared/services folder tree with the current route-first tree.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API_CONTRACT.md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Best endpoint reference; distinguishes active and planned work.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Document the QRIS/ticket endpoints and correct effective access status.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backend/README.md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Lists backend modules and route inventory.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Remove “placeholder” wording once implemented; do not list unmounted admin routes as available.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RUNNING_GUIDE.md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Explains install, env, and basic demo flow.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Add authentication, seed credentials, payment/ticket flow, and required test scenarios.</w:t>
            </w:r>
          </w:p>
        </w:tc>
      </w:tr>
      <w:tr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PROJECT_STRUCTURE.md / module READMEs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Describe organization and ownership boundaries.</w:t>
            </w:r>
          </w:p>
        </w:tc>
        <w:tc>
          <w:tcPr>
            <w:tcW w:type="dxa" w:w="3120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Keep aligned with current imports and completed feature status.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7. Recommended remediation sequence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2"/>
        </w:rPr>
        <w:t>Repair backend dependency manifest and verify authentication startup from a clean install.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2"/>
        </w:rPr>
        <w:t>Mount the admin router and add authentication/administrator middleware to all protected operations.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2"/>
        </w:rPr>
        <w:t>Wire login/register and protected route behavior into the live frontend route system.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2"/>
        </w:rPr>
        <w:t>Implement authoritative booking ownership and atomic showtime seat reservation.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2"/>
        </w:rPr>
        <w:t>Implement My Bookings, cancellation, and seat release; then replace admin mock data with real APIs.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F2937"/>
          <w:sz w:val="22"/>
        </w:rPr>
        <w:t>Add seed users/admin, Postman test collection, and documentation updates; demonstrate the required scenarios.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14A"/>
                <w:sz w:val="21"/>
              </w:rPr>
              <w:t>Definition of done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color w:val="1F2937"/>
                <w:sz w:val="20"/>
              </w:rPr>
              <w:t>The requirements are satisfied when a registered user can authenticate, select a showtime, reserve seats through protected backend validation, view/cancel only their bookings, and when an administrator can access protected CRUD and monitoring APIs. The current mock QRIS/ticket flow can remain as a bonus once that core path is secured.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776"/>
        <w:sz w:val="16"/>
      </w:rPr>
      <w:t xml:space="preserve">Current synchronized codebase | July 2026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776"/>
        <w:sz w:val="17"/>
      </w:rPr>
      <w:t>BEATRIX MOVIE | REQUIREMENTS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1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Cinema Booking System Requirements Audit</dc:title>
  <dc:subject>Requirement coverage, API reference, and documentation review</dc:subject>
  <dc:creator>Beatrix Movie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